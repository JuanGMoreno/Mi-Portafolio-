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Juan Guillermo Moreno Gálvez</w:t>
      </w:r>
    </w:p>
    <w:p>
      <w:pPr>
        <w:pStyle w:val="Subtitle"/>
        <w:jc w:val="center"/>
      </w:pPr>
      <w:r>
        <w:t>Full Stack Developer</w:t>
      </w:r>
    </w:p>
    <w:p>
      <w:pPr>
        <w:widowControl/>
        <w:spacing w:before="0" w:after="10" w:line="240" w:lineRule="auto"/>
        <w:jc w:val="center"/>
      </w:pPr>
      <w:r>
        <w:rPr>
          <w:rFonts w:ascii="Arial" w:hAnsi="Arial" w:eastAsia="Arial"/>
          <w:color w:val="4E5660"/>
          <w:sz w:val="18"/>
        </w:rPr>
        <w:t>Colombia</w:t>
      </w:r>
      <w:r>
        <w:rPr>
          <w:rFonts w:ascii="Arial" w:hAnsi="Arial" w:eastAsia="Arial"/>
          <w:color w:val="4E5660"/>
          <w:sz w:val="18"/>
        </w:rPr>
        <w:t xml:space="preserve"> | </w:t>
      </w:r>
      <w:hyperlink r:id="rId9">
        <w:r>
          <w:rPr>
            <w:rFonts w:ascii="Arial" w:hAnsi="Arial" w:eastAsia="Arial"/>
            <w:color w:val="1F4E79"/>
            <w:sz w:val="18"/>
            <w:szCs w:val="18"/>
          </w:rPr>
          <w:t>juguimo16@gmail.com</w:t>
        </w:r>
      </w:hyperlink>
      <w:r>
        <w:rPr>
          <w:rFonts w:ascii="Arial" w:hAnsi="Arial" w:eastAsia="Arial"/>
          <w:color w:val="4E5660"/>
          <w:sz w:val="18"/>
        </w:rPr>
        <w:t xml:space="preserve"> | </w:t>
      </w:r>
      <w:hyperlink r:id="rId10">
        <w:r>
          <w:rPr>
            <w:rFonts w:ascii="Arial" w:hAnsi="Arial" w:eastAsia="Arial"/>
            <w:color w:val="1F4E79"/>
            <w:sz w:val="18"/>
            <w:szCs w:val="18"/>
          </w:rPr>
          <w:t>+57 320 232 4272</w:t>
        </w:r>
      </w:hyperlink>
    </w:p>
    <w:p>
      <w:pPr>
        <w:widowControl/>
        <w:spacing w:before="0" w:after="10" w:line="240" w:lineRule="auto"/>
        <w:jc w:val="center"/>
      </w:pPr>
      <w:hyperlink r:id="rId11">
        <w:r>
          <w:rPr>
            <w:rFonts w:ascii="Arial" w:hAnsi="Arial" w:eastAsia="Arial"/>
            <w:color w:val="1F4E79"/>
            <w:sz w:val="18"/>
            <w:szCs w:val="18"/>
          </w:rPr>
          <w:t>linkedin.com/in/juan-guillermo-moreno-galvez-9a42a7330</w:t>
        </w:r>
      </w:hyperlink>
      <w:r>
        <w:rPr>
          <w:rFonts w:ascii="Arial" w:hAnsi="Arial" w:eastAsia="Arial"/>
          <w:color w:val="4E5660"/>
          <w:sz w:val="18"/>
        </w:rPr>
        <w:t xml:space="preserve"> | </w:t>
      </w:r>
      <w:hyperlink r:id="rId12">
        <w:r>
          <w:rPr>
            <w:rFonts w:ascii="Arial" w:hAnsi="Arial" w:eastAsia="Arial"/>
            <w:color w:val="1F4E79"/>
            <w:sz w:val="18"/>
            <w:szCs w:val="18"/>
          </w:rPr>
          <w:t>github.com/JuanGMoreno</w:t>
        </w:r>
      </w:hyperlink>
    </w:p>
    <w:p>
      <w:pPr>
        <w:pStyle w:val="Heading1"/>
        <w:keepNext/>
      </w:pPr>
      <w:r>
        <w:rPr>
          <w:rFonts w:ascii="Arial" w:hAnsi="Arial" w:eastAsia="Arial"/>
          <w:b/>
          <w:color w:val="000000"/>
          <w:sz w:val="21"/>
        </w:rPr>
        <w:t>PROFESSIONAL SUMMARY</w:t>
      </w:r>
    </w:p>
    <w:p>
      <w:pPr>
        <w:widowControl/>
        <w:spacing w:before="0" w:after="10" w:line="245" w:lineRule="auto"/>
      </w:pPr>
      <w:r>
        <w:rPr>
          <w:rFonts w:ascii="Arial" w:hAnsi="Arial" w:eastAsia="Arial"/>
          <w:color w:val="20262D"/>
          <w:sz w:val="19"/>
        </w:rPr>
        <w:t>Full Stack Developer with 2+ years of experience building web products and business management systems. Specialized in TypeScript, Node.js, React, and Next.js, with hands-on experience in REST APIs, PostgreSQL, JWT authentication, AWS serverless services, and automated testing. Comfortable working remotely across the full delivery cycle, from requirements and data modeling to deployment.</w:t>
      </w:r>
    </w:p>
    <w:p>
      <w:pPr>
        <w:pStyle w:val="Heading1"/>
        <w:keepNext/>
      </w:pPr>
      <w:r>
        <w:rPr>
          <w:rFonts w:ascii="Arial" w:hAnsi="Arial" w:eastAsia="Arial"/>
          <w:b/>
          <w:color w:val="000000"/>
          <w:sz w:val="21"/>
        </w:rPr>
        <w:t>TECHNICAL SKILLS</w:t>
      </w:r>
    </w:p>
    <w:p>
      <w:pPr>
        <w:widowControl/>
        <w:spacing w:before="0" w:after="5" w:line="240" w:lineRule="auto"/>
      </w:pPr>
      <w:r>
        <w:rPr>
          <w:rFonts w:ascii="Arial" w:hAnsi="Arial" w:eastAsia="Arial"/>
          <w:b/>
          <w:color w:val="000000"/>
          <w:sz w:val="18"/>
        </w:rPr>
        <w:t xml:space="preserve">Frontend: </w:t>
      </w:r>
      <w:r>
        <w:rPr>
          <w:rFonts w:ascii="Arial" w:hAnsi="Arial" w:eastAsia="Arial"/>
          <w:color w:val="20262D"/>
          <w:sz w:val="18"/>
        </w:rPr>
        <w:t>React, Next.js, TypeScript, JavaScript, Tailwind CSS, Redux, Zustand, TanStack Query</w:t>
      </w:r>
    </w:p>
    <w:p>
      <w:pPr>
        <w:widowControl/>
        <w:spacing w:before="0" w:after="5" w:line="240" w:lineRule="auto"/>
      </w:pPr>
      <w:r>
        <w:rPr>
          <w:rFonts w:ascii="Arial" w:hAnsi="Arial" w:eastAsia="Arial"/>
          <w:b/>
          <w:color w:val="000000"/>
          <w:sz w:val="18"/>
        </w:rPr>
        <w:t xml:space="preserve">Backend: </w:t>
      </w:r>
      <w:r>
        <w:rPr>
          <w:rFonts w:ascii="Arial" w:hAnsi="Arial" w:eastAsia="Arial"/>
          <w:color w:val="20262D"/>
          <w:sz w:val="18"/>
        </w:rPr>
        <w:t>Node.js, NestJS, Express, REST APIs, JWT</w:t>
      </w:r>
    </w:p>
    <w:p>
      <w:pPr>
        <w:widowControl/>
        <w:spacing w:before="0" w:after="5" w:line="240" w:lineRule="auto"/>
      </w:pPr>
      <w:r>
        <w:rPr>
          <w:rFonts w:ascii="Arial" w:hAnsi="Arial" w:eastAsia="Arial"/>
          <w:b/>
          <w:color w:val="000000"/>
          <w:sz w:val="18"/>
        </w:rPr>
        <w:t xml:space="preserve">Data: </w:t>
      </w:r>
      <w:r>
        <w:rPr>
          <w:rFonts w:ascii="Arial" w:hAnsi="Arial" w:eastAsia="Arial"/>
          <w:color w:val="20262D"/>
          <w:sz w:val="18"/>
        </w:rPr>
        <w:t>PostgreSQL, MySQL, MongoDB, Prisma</w:t>
      </w:r>
    </w:p>
    <w:p>
      <w:pPr>
        <w:widowControl/>
        <w:spacing w:before="0" w:after="5" w:line="240" w:lineRule="auto"/>
      </w:pPr>
      <w:r>
        <w:rPr>
          <w:rFonts w:ascii="Arial" w:hAnsi="Arial" w:eastAsia="Arial"/>
          <w:b/>
          <w:color w:val="000000"/>
          <w:sz w:val="18"/>
        </w:rPr>
        <w:t xml:space="preserve">Cloud, quality, and tools: </w:t>
      </w:r>
      <w:r>
        <w:rPr>
          <w:rFonts w:ascii="Arial" w:hAnsi="Arial" w:eastAsia="Arial"/>
          <w:color w:val="20262D"/>
          <w:sz w:val="18"/>
        </w:rPr>
        <w:t>AWS Lambda, API Gateway, IAM, S3, CloudWatch, Docker, Git, GitHub, Jest, Playwright</w:t>
      </w:r>
    </w:p>
    <w:p>
      <w:pPr>
        <w:pStyle w:val="Heading1"/>
        <w:keepNext/>
      </w:pPr>
      <w:r>
        <w:rPr>
          <w:rFonts w:ascii="Arial" w:hAnsi="Arial" w:eastAsia="Arial"/>
          <w:b/>
          <w:color w:val="000000"/>
          <w:sz w:val="21"/>
        </w:rPr>
        <w:t>PROFESSIONAL EXPERIENCE</w:t>
      </w:r>
    </w:p>
    <w:p>
      <w:pPr>
        <w:keepNext/>
        <w:widowControl/>
        <w:spacing w:before="10" w:after="10" w:line="240" w:lineRule="auto"/>
      </w:pPr>
      <w:r>
        <w:rPr>
          <w:rFonts w:ascii="Arial" w:hAnsi="Arial" w:eastAsia="Arial"/>
          <w:b/>
          <w:color w:val="000000"/>
          <w:sz w:val="19"/>
        </w:rPr>
        <w:t>Soluciones Nimrod</w:t>
      </w:r>
      <w:r>
        <w:rPr>
          <w:rFonts w:ascii="Arial" w:hAnsi="Arial" w:eastAsia="Arial"/>
          <w:color w:val="20262D"/>
          <w:sz w:val="19"/>
        </w:rPr>
        <w:t xml:space="preserve"> | Full Stack Developer | Remote | Jun. 2025 - Jul. 2026</w:t>
      </w:r>
    </w:p>
    <w:p>
      <w:pPr>
        <w:widowControl/>
        <w:spacing w:before="0" w:after="11" w:line="240" w:lineRule="auto"/>
        <w:ind w:left="245" w:hanging="173"/>
      </w:pPr>
      <w:r>
        <w:rPr>
          <w:rFonts w:ascii="Arial" w:hAnsi="Arial" w:eastAsia="Arial"/>
          <w:color w:val="20262D"/>
          <w:sz w:val="19"/>
        </w:rPr>
        <w:t xml:space="preserve">- </w:t>
      </w:r>
      <w:r>
        <w:rPr>
          <w:rFonts w:ascii="Arial" w:hAnsi="Arial" w:eastAsia="Arial"/>
          <w:color w:val="20262D"/>
          <w:sz w:val="19"/>
        </w:rPr>
        <w:t>Developed and maintained management interfaces for Taskrod with React, Next.js, TypeScript, and Tailwind CSS.</w:t>
      </w:r>
    </w:p>
    <w:p>
      <w:pPr>
        <w:widowControl/>
        <w:spacing w:before="0" w:after="11" w:line="240" w:lineRule="auto"/>
        <w:ind w:left="245" w:hanging="173"/>
      </w:pPr>
      <w:r>
        <w:rPr>
          <w:rFonts w:ascii="Arial" w:hAnsi="Arial" w:eastAsia="Arial"/>
          <w:color w:val="20262D"/>
          <w:sz w:val="19"/>
        </w:rPr>
        <w:t xml:space="preserve">- </w:t>
      </w:r>
      <w:r>
        <w:rPr>
          <w:rFonts w:ascii="Arial" w:hAnsi="Arial" w:eastAsia="Arial"/>
          <w:color w:val="20262D"/>
          <w:sz w:val="19"/>
        </w:rPr>
        <w:t>Integrated REST APIs and managed global and asynchronous state with Redux, Zustand, and TanStack Query.</w:t>
      </w:r>
    </w:p>
    <w:p>
      <w:pPr>
        <w:widowControl/>
        <w:spacing w:before="0" w:after="11" w:line="240" w:lineRule="auto"/>
        <w:ind w:left="245" w:hanging="173"/>
      </w:pPr>
      <w:r>
        <w:rPr>
          <w:rFonts w:ascii="Arial" w:hAnsi="Arial" w:eastAsia="Arial"/>
          <w:color w:val="20262D"/>
          <w:sz w:val="19"/>
        </w:rPr>
        <w:t xml:space="preserve">- </w:t>
      </w:r>
      <w:r>
        <w:rPr>
          <w:rFonts w:ascii="Arial" w:hAnsi="Arial" w:eastAsia="Arial"/>
          <w:color w:val="20262D"/>
          <w:sz w:val="19"/>
        </w:rPr>
        <w:t>Worked with AWS Lambda, API Gateway, IAM, S3, and CloudWatch, and contributed to architecture, code reviews, and Jest tests for critical modules.</w:t>
      </w:r>
    </w:p>
    <w:p>
      <w:pPr>
        <w:keepNext/>
        <w:widowControl/>
        <w:spacing w:before="10" w:after="10" w:line="240" w:lineRule="auto"/>
      </w:pPr>
      <w:r>
        <w:rPr>
          <w:rFonts w:ascii="Arial" w:hAnsi="Arial" w:eastAsia="Arial"/>
          <w:b/>
          <w:color w:val="000000"/>
          <w:sz w:val="19"/>
        </w:rPr>
        <w:t>Freelance</w:t>
      </w:r>
      <w:r>
        <w:rPr>
          <w:rFonts w:ascii="Arial" w:hAnsi="Arial" w:eastAsia="Arial"/>
          <w:color w:val="20262D"/>
          <w:sz w:val="19"/>
        </w:rPr>
        <w:t xml:space="preserve"> | Full Stack Developer | Remote | Jan. 2023 - Jan. 2024</w:t>
      </w:r>
    </w:p>
    <w:p>
      <w:pPr>
        <w:widowControl/>
        <w:spacing w:before="0" w:after="11" w:line="240" w:lineRule="auto"/>
        <w:ind w:left="245" w:hanging="173"/>
      </w:pPr>
      <w:r>
        <w:rPr>
          <w:rFonts w:ascii="Arial" w:hAnsi="Arial" w:eastAsia="Arial"/>
          <w:color w:val="20262D"/>
          <w:sz w:val="19"/>
        </w:rPr>
        <w:t xml:space="preserve">- </w:t>
      </w:r>
      <w:r>
        <w:rPr>
          <w:rFonts w:ascii="Arial" w:hAnsi="Arial" w:eastAsia="Arial"/>
          <w:color w:val="20262D"/>
          <w:sz w:val="19"/>
        </w:rPr>
        <w:t>Delivered client web solutions from requirements analysis and data modeling through testing and deployment.</w:t>
      </w:r>
    </w:p>
    <w:p>
      <w:pPr>
        <w:widowControl/>
        <w:spacing w:before="0" w:after="11" w:line="240" w:lineRule="auto"/>
        <w:ind w:left="245" w:hanging="173"/>
      </w:pPr>
      <w:r>
        <w:rPr>
          <w:rFonts w:ascii="Arial" w:hAnsi="Arial" w:eastAsia="Arial"/>
          <w:color w:val="20262D"/>
          <w:sz w:val="19"/>
        </w:rPr>
        <w:t xml:space="preserve">- </w:t>
      </w:r>
      <w:r>
        <w:rPr>
          <w:rFonts w:ascii="Arial" w:hAnsi="Arial" w:eastAsia="Arial"/>
          <w:color w:val="20262D"/>
          <w:sz w:val="19"/>
        </w:rPr>
        <w:t>Built REST APIs with Node.js, Express, JWT, and PostgreSQL, along with interfaces using React and Next.js.</w:t>
      </w:r>
    </w:p>
    <w:p>
      <w:pPr>
        <w:widowControl/>
        <w:spacing w:before="0" w:after="11" w:line="240" w:lineRule="auto"/>
        <w:ind w:left="245" w:hanging="173"/>
      </w:pPr>
      <w:r>
        <w:rPr>
          <w:rFonts w:ascii="Arial" w:hAnsi="Arial" w:eastAsia="Arial"/>
          <w:color w:val="20262D"/>
          <w:sz w:val="19"/>
        </w:rPr>
        <w:t xml:space="preserve">- </w:t>
      </w:r>
      <w:r>
        <w:rPr>
          <w:rFonts w:ascii="Arial" w:hAnsi="Arial" w:eastAsia="Arial"/>
          <w:color w:val="20262D"/>
          <w:sz w:val="19"/>
        </w:rPr>
        <w:t>Added sections, fixed issues, and contributed to the Vercel deployment of the existing BK-Studio application.</w:t>
      </w:r>
    </w:p>
    <w:p>
      <w:pPr>
        <w:pStyle w:val="Heading1"/>
        <w:keepNext/>
      </w:pPr>
      <w:r>
        <w:rPr>
          <w:rFonts w:ascii="Arial" w:hAnsi="Arial" w:eastAsia="Arial"/>
          <w:b/>
          <w:color w:val="000000"/>
          <w:sz w:val="21"/>
        </w:rPr>
        <w:t>SELECTED PROJECTS</w:t>
      </w:r>
    </w:p>
    <w:p>
      <w:pPr>
        <w:keepNext/>
        <w:widowControl/>
        <w:spacing w:before="10" w:after="7" w:line="240" w:lineRule="auto"/>
      </w:pPr>
      <w:r>
        <w:rPr>
          <w:rFonts w:ascii="Arial" w:hAnsi="Arial" w:eastAsia="Arial"/>
          <w:b/>
          <w:color w:val="000000"/>
          <w:sz w:val="19"/>
        </w:rPr>
        <w:t>Crisal</w:t>
      </w:r>
      <w:r>
        <w:rPr>
          <w:rFonts w:ascii="Arial" w:hAnsi="Arial" w:eastAsia="Arial"/>
          <w:color w:val="4E5660"/>
          <w:sz w:val="18"/>
        </w:rPr>
        <w:t xml:space="preserve"> | Next.js, Node.js, Express, PostgreSQL, TypeScript</w:t>
      </w:r>
    </w:p>
    <w:p>
      <w:pPr>
        <w:widowControl/>
        <w:spacing w:before="0" w:after="11" w:line="240" w:lineRule="auto"/>
        <w:ind w:left="245" w:hanging="173"/>
      </w:pPr>
      <w:r>
        <w:rPr>
          <w:rFonts w:ascii="Arial" w:hAnsi="Arial" w:eastAsia="Arial"/>
          <w:color w:val="20262D"/>
          <w:sz w:val="19"/>
        </w:rPr>
        <w:t xml:space="preserve">- </w:t>
      </w:r>
      <w:r>
        <w:rPr>
          <w:rFonts w:ascii="Arial" w:hAnsi="Arial" w:eastAsia="Arial"/>
          <w:color w:val="20262D"/>
          <w:sz w:val="19"/>
        </w:rPr>
        <w:t>Full Stack system for a direct sales client. It centralizes products, customers, sales, and inventory, with batch-level stock control, transactions, and stock restoration when sales are canceled.</w:t>
      </w:r>
    </w:p>
    <w:p>
      <w:pPr>
        <w:widowControl/>
        <w:spacing w:before="0" w:after="10" w:line="240" w:lineRule="auto"/>
        <w:ind w:left="245"/>
      </w:pPr>
      <w:r>
        <w:rPr>
          <w:rFonts w:ascii="Arial" w:hAnsi="Arial" w:eastAsia="Arial"/>
          <w:b/>
          <w:color w:val="4E5660"/>
          <w:sz w:val="17"/>
        </w:rPr>
        <w:t xml:space="preserve">Repository: </w:t>
      </w:r>
      <w:hyperlink r:id="rId13">
        <w:r>
          <w:rPr>
            <w:rFonts w:ascii="Arial" w:hAnsi="Arial" w:eastAsia="Arial"/>
            <w:color w:val="1F4E79"/>
            <w:sz w:val="17"/>
            <w:szCs w:val="17"/>
          </w:rPr>
          <w:t>github.com/JuanGMoreno/Crisal_Bi_Gestion_de_venta_directa</w:t>
        </w:r>
      </w:hyperlink>
      <w:r>
        <w:rPr>
          <w:rFonts w:ascii="Arial" w:hAnsi="Arial" w:eastAsia="Arial"/>
          <w:color w:val="4E5660"/>
          <w:sz w:val="18"/>
        </w:rPr>
        <w:t xml:space="preserve"> | </w:t>
      </w:r>
      <w:r>
        <w:rPr>
          <w:rFonts w:ascii="Arial" w:hAnsi="Arial" w:eastAsia="Arial"/>
          <w:b/>
          <w:color w:val="4E5660"/>
          <w:sz w:val="17"/>
        </w:rPr>
        <w:t xml:space="preserve">Live: </w:t>
      </w:r>
      <w:hyperlink r:id="rId14">
        <w:r>
          <w:rPr>
            <w:rFonts w:ascii="Arial" w:hAnsi="Arial" w:eastAsia="Arial"/>
            <w:color w:val="1F4E79"/>
            <w:sz w:val="17"/>
            <w:szCs w:val="17"/>
          </w:rPr>
          <w:t>crisal-bi-gestion-de-venta-directa.vercel.app</w:t>
        </w:r>
      </w:hyperlink>
    </w:p>
    <w:p>
      <w:pPr>
        <w:keepNext/>
        <w:widowControl/>
        <w:spacing w:before="10" w:after="7" w:line="240" w:lineRule="auto"/>
      </w:pPr>
      <w:r>
        <w:rPr>
          <w:rFonts w:ascii="Arial" w:hAnsi="Arial" w:eastAsia="Arial"/>
          <w:b/>
          <w:color w:val="000000"/>
          <w:sz w:val="19"/>
        </w:rPr>
        <w:t>Valhalla</w:t>
      </w:r>
      <w:r>
        <w:rPr>
          <w:rFonts w:ascii="Arial" w:hAnsi="Arial" w:eastAsia="Arial"/>
          <w:color w:val="4E5660"/>
          <w:sz w:val="18"/>
        </w:rPr>
        <w:t xml:space="preserve"> | Next.js, TypeScript, Tailwind CSS, Motion</w:t>
      </w:r>
    </w:p>
    <w:p>
      <w:pPr>
        <w:widowControl/>
        <w:spacing w:before="0" w:after="11" w:line="240" w:lineRule="auto"/>
        <w:ind w:left="245" w:hanging="173"/>
      </w:pPr>
      <w:r>
        <w:rPr>
          <w:rFonts w:ascii="Arial" w:hAnsi="Arial" w:eastAsia="Arial"/>
          <w:color w:val="20262D"/>
          <w:sz w:val="19"/>
        </w:rPr>
        <w:t xml:space="preserve">- </w:t>
      </w:r>
      <w:r>
        <w:rPr>
          <w:rFonts w:ascii="Arial" w:hAnsi="Arial" w:eastAsia="Arial"/>
          <w:color w:val="20262D"/>
          <w:sz w:val="19"/>
        </w:rPr>
        <w:t>Designed, implemented, and deployed the complete frontend, including a swappable service layer, loading and error states, retries, and reduced-motion support.</w:t>
      </w:r>
    </w:p>
    <w:p>
      <w:pPr>
        <w:widowControl/>
        <w:spacing w:before="0" w:after="10" w:line="240" w:lineRule="auto"/>
        <w:ind w:left="245"/>
      </w:pPr>
      <w:r>
        <w:rPr>
          <w:rFonts w:ascii="Arial" w:hAnsi="Arial" w:eastAsia="Arial"/>
          <w:b/>
          <w:color w:val="4E5660"/>
          <w:sz w:val="17"/>
        </w:rPr>
        <w:t xml:space="preserve">Repository: </w:t>
      </w:r>
      <w:hyperlink r:id="rId15">
        <w:r>
          <w:rPr>
            <w:rFonts w:ascii="Arial" w:hAnsi="Arial" w:eastAsia="Arial"/>
            <w:color w:val="1F4E79"/>
            <w:sz w:val="17"/>
            <w:szCs w:val="17"/>
          </w:rPr>
          <w:t>github.com/JuanGMoreno/fron-end-Valhalla</w:t>
        </w:r>
      </w:hyperlink>
      <w:r>
        <w:rPr>
          <w:rFonts w:ascii="Arial" w:hAnsi="Arial" w:eastAsia="Arial"/>
          <w:color w:val="4E5660"/>
          <w:sz w:val="18"/>
        </w:rPr>
        <w:t xml:space="preserve"> | </w:t>
      </w:r>
      <w:r>
        <w:rPr>
          <w:rFonts w:ascii="Arial" w:hAnsi="Arial" w:eastAsia="Arial"/>
          <w:b/>
          <w:color w:val="4E5660"/>
          <w:sz w:val="17"/>
        </w:rPr>
        <w:t xml:space="preserve">Live: </w:t>
      </w:r>
      <w:hyperlink r:id="rId16">
        <w:r>
          <w:rPr>
            <w:rFonts w:ascii="Arial" w:hAnsi="Arial" w:eastAsia="Arial"/>
            <w:color w:val="1F4E79"/>
            <w:sz w:val="17"/>
            <w:szCs w:val="17"/>
          </w:rPr>
          <w:t>fron-end-valhalla.vercel.app</w:t>
        </w:r>
      </w:hyperlink>
    </w:p>
    <w:p>
      <w:pPr>
        <w:pStyle w:val="Heading1"/>
        <w:keepNext/>
      </w:pPr>
      <w:r>
        <w:rPr>
          <w:rFonts w:ascii="Arial" w:hAnsi="Arial" w:eastAsia="Arial"/>
          <w:b/>
          <w:color w:val="000000"/>
          <w:sz w:val="21"/>
        </w:rPr>
        <w:t>EDUCATION</w:t>
      </w:r>
    </w:p>
    <w:p>
      <w:pPr>
        <w:keepNext/>
        <w:widowControl/>
        <w:spacing w:before="10" w:after="10" w:line="240" w:lineRule="auto"/>
      </w:pPr>
      <w:r>
        <w:rPr>
          <w:rFonts w:ascii="Arial" w:hAnsi="Arial" w:eastAsia="Arial"/>
          <w:b/>
          <w:color w:val="000000"/>
          <w:sz w:val="19"/>
        </w:rPr>
        <w:t>University of Informatics Sciences (UCI)</w:t>
      </w:r>
      <w:r>
        <w:rPr>
          <w:rFonts w:ascii="Arial" w:hAnsi="Arial" w:eastAsia="Arial"/>
          <w:color w:val="20262D"/>
          <w:sz w:val="19"/>
        </w:rPr>
        <w:t xml:space="preserve"> | Bachelor of Engineering in Computer Science | Havana, Cuba | Feb. 2022 - Jul. 2026</w:t>
      </w:r>
    </w:p>
    <w:sectPr w:rsidR="00FC693F" w:rsidRPr="0006063C" w:rsidSect="00034616">
      <w:pgSz w:w="12240" w:h="15840"/>
      <w:pgMar w:top="605" w:right="792" w:bottom="605" w:left="792" w:header="288" w:footer="28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20262D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90" w:after="25" w:line="240" w:lineRule="auto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1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0" w:line="240" w:lineRule="auto" w:before="0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40" w:line="240" w:lineRule="auto"/>
    </w:pPr>
    <w:rPr>
      <w:rFonts w:asciiTheme="majorHAnsi" w:eastAsiaTheme="majorEastAsia" w:hAnsiTheme="majorHAnsi" w:cstheme="majorBidi" w:ascii="Arial" w:hAnsi="Arial"/>
      <w:b/>
      <w:i/>
      <w:iCs/>
      <w:color w:val="000000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juguimo16@gmail.com" TargetMode="External"/><Relationship Id="rId10" Type="http://schemas.openxmlformats.org/officeDocument/2006/relationships/hyperlink" Target="tel:+573202324272" TargetMode="External"/><Relationship Id="rId11" Type="http://schemas.openxmlformats.org/officeDocument/2006/relationships/hyperlink" Target="https://www.linkedin.com/in/juan-guillermo-moreno-galvez-9a42a7330/" TargetMode="External"/><Relationship Id="rId12" Type="http://schemas.openxmlformats.org/officeDocument/2006/relationships/hyperlink" Target="https://github.com/JuanGMoreno" TargetMode="External"/><Relationship Id="rId13" Type="http://schemas.openxmlformats.org/officeDocument/2006/relationships/hyperlink" Target="https://github.com/JuanGMoreno/Crisal_Bi_Gestion_de_venta_directa" TargetMode="External"/><Relationship Id="rId14" Type="http://schemas.openxmlformats.org/officeDocument/2006/relationships/hyperlink" Target="https://crisal-bi-gestion-de-venta-directa.vercel.app" TargetMode="External"/><Relationship Id="rId15" Type="http://schemas.openxmlformats.org/officeDocument/2006/relationships/hyperlink" Target="https://github.com/JuanGMoreno/fron-end-Valhalla" TargetMode="External"/><Relationship Id="rId16" Type="http://schemas.openxmlformats.org/officeDocument/2006/relationships/hyperlink" Target="https://fron-end-valhalla.vercel.app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 of Juan Guillermo Moreno Gálvez</dc:title>
  <dc:subject>ATS-friendly professional resume</dc:subject>
  <dc:creator>Juan Guillermo Moreno Gálvez</dc:creator>
  <cp:keywords>Full Stack Developer, TypeScript, Node.js, React, Next.js, PostgreSQL, AWS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en-US</dc:language>
</cp:coreProperties>
</file>