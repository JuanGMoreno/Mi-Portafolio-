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Juan Guillermo Moreno Gálvez</w:t>
      </w:r>
    </w:p>
    <w:p>
      <w:pPr>
        <w:pStyle w:val="Subtitle"/>
        <w:jc w:val="center"/>
      </w:pPr>
      <w:r>
        <w:t>Desarrollador Full Stack</w:t>
      </w:r>
    </w:p>
    <w:p>
      <w:pPr>
        <w:widowControl/>
        <w:spacing w:before="0" w:after="10" w:line="240" w:lineRule="auto"/>
        <w:jc w:val="center"/>
      </w:pPr>
      <w:r>
        <w:rPr>
          <w:rFonts w:ascii="Arial" w:hAnsi="Arial" w:eastAsia="Arial"/>
          <w:color w:val="4E5660"/>
          <w:sz w:val="18"/>
        </w:rPr>
        <w:t>Colombia</w:t>
      </w:r>
      <w:r>
        <w:rPr>
          <w:rFonts w:ascii="Arial" w:hAnsi="Arial" w:eastAsia="Arial"/>
          <w:color w:val="4E5660"/>
          <w:sz w:val="18"/>
        </w:rPr>
        <w:t xml:space="preserve"> | </w:t>
      </w:r>
      <w:hyperlink r:id="rId9">
        <w:r>
          <w:rPr>
            <w:rFonts w:ascii="Arial" w:hAnsi="Arial" w:eastAsia="Arial"/>
            <w:color w:val="1F4E79"/>
            <w:sz w:val="18"/>
            <w:szCs w:val="18"/>
          </w:rPr>
          <w:t>juguimo16@gmail.com</w:t>
        </w:r>
      </w:hyperlink>
      <w:r>
        <w:rPr>
          <w:rFonts w:ascii="Arial" w:hAnsi="Arial" w:eastAsia="Arial"/>
          <w:color w:val="4E5660"/>
          <w:sz w:val="18"/>
        </w:rPr>
        <w:t xml:space="preserve"> | </w:t>
      </w:r>
      <w:hyperlink r:id="rId10">
        <w:r>
          <w:rPr>
            <w:rFonts w:ascii="Arial" w:hAnsi="Arial" w:eastAsia="Arial"/>
            <w:color w:val="1F4E79"/>
            <w:sz w:val="18"/>
            <w:szCs w:val="18"/>
          </w:rPr>
          <w:t>+57 320 232 4272</w:t>
        </w:r>
      </w:hyperlink>
    </w:p>
    <w:p>
      <w:pPr>
        <w:widowControl/>
        <w:spacing w:before="0" w:after="10" w:line="240" w:lineRule="auto"/>
        <w:jc w:val="center"/>
      </w:pPr>
      <w:hyperlink r:id="rId11">
        <w:r>
          <w:rPr>
            <w:rFonts w:ascii="Arial" w:hAnsi="Arial" w:eastAsia="Arial"/>
            <w:color w:val="1F4E79"/>
            <w:sz w:val="18"/>
            <w:szCs w:val="18"/>
          </w:rPr>
          <w:t>linkedin.com/in/juan-guillermo-moreno-galvez-9a42a7330</w:t>
        </w:r>
      </w:hyperlink>
      <w:r>
        <w:rPr>
          <w:rFonts w:ascii="Arial" w:hAnsi="Arial" w:eastAsia="Arial"/>
          <w:color w:val="4E5660"/>
          <w:sz w:val="18"/>
        </w:rPr>
        <w:t xml:space="preserve"> | </w:t>
      </w:r>
      <w:hyperlink r:id="rId12">
        <w:r>
          <w:rPr>
            <w:rFonts w:ascii="Arial" w:hAnsi="Arial" w:eastAsia="Arial"/>
            <w:color w:val="1F4E79"/>
            <w:sz w:val="18"/>
            <w:szCs w:val="18"/>
          </w:rPr>
          <w:t>github.com/JuanGMoreno</w:t>
        </w:r>
      </w:hyperlink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1"/>
        </w:rPr>
        <w:t>PERFIL PROFESIONAL</w:t>
      </w:r>
    </w:p>
    <w:p>
      <w:pPr>
        <w:widowControl/>
        <w:spacing w:before="0" w:after="10" w:line="245" w:lineRule="auto"/>
      </w:pPr>
      <w:r>
        <w:rPr>
          <w:rFonts w:ascii="Arial" w:hAnsi="Arial" w:eastAsia="Arial"/>
          <w:color w:val="20262D"/>
          <w:sz w:val="19"/>
        </w:rPr>
        <w:t>Desarrollador Full Stack con más de 2 años de experiencia construyendo productos web y sistemas de gestión. Especializado en TypeScript, Node.js, React y Next.js, con experiencia en APIs REST, PostgreSQL, autenticación JWT, servicios serverless de AWS y pruebas automatizadas. Trabajo de forma remota y cubro el ciclo completo, desde requisitos y modelado de datos hasta despliegue.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1"/>
        </w:rPr>
        <w:t>HABILIDADES TÉCNICAS</w:t>
      </w:r>
    </w:p>
    <w:p>
      <w:pPr>
        <w:widowControl/>
        <w:spacing w:before="0" w:after="5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Frontend: </w:t>
      </w:r>
      <w:r>
        <w:rPr>
          <w:rFonts w:ascii="Arial" w:hAnsi="Arial" w:eastAsia="Arial"/>
          <w:color w:val="20262D"/>
          <w:sz w:val="18"/>
        </w:rPr>
        <w:t>React, Next.js, TypeScript, JavaScript, Tailwind CSS, Redux, Zustand, TanStack Query</w:t>
      </w:r>
    </w:p>
    <w:p>
      <w:pPr>
        <w:widowControl/>
        <w:spacing w:before="0" w:after="5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Backend: </w:t>
      </w:r>
      <w:r>
        <w:rPr>
          <w:rFonts w:ascii="Arial" w:hAnsi="Arial" w:eastAsia="Arial"/>
          <w:color w:val="20262D"/>
          <w:sz w:val="18"/>
        </w:rPr>
        <w:t>Node.js, NestJS, Express, APIs REST, JWT</w:t>
      </w:r>
    </w:p>
    <w:p>
      <w:pPr>
        <w:widowControl/>
        <w:spacing w:before="0" w:after="5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Datos: </w:t>
      </w:r>
      <w:r>
        <w:rPr>
          <w:rFonts w:ascii="Arial" w:hAnsi="Arial" w:eastAsia="Arial"/>
          <w:color w:val="20262D"/>
          <w:sz w:val="18"/>
        </w:rPr>
        <w:t>PostgreSQL, MySQL, MongoDB, Prisma</w:t>
      </w:r>
    </w:p>
    <w:p>
      <w:pPr>
        <w:widowControl/>
        <w:spacing w:before="0" w:after="5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Cloud, calidad y herramientas: </w:t>
      </w:r>
      <w:r>
        <w:rPr>
          <w:rFonts w:ascii="Arial" w:hAnsi="Arial" w:eastAsia="Arial"/>
          <w:color w:val="20262D"/>
          <w:sz w:val="18"/>
        </w:rPr>
        <w:t>AWS Lambda, API Gateway, IAM, S3, CloudWatch, Docker, Git, GitHub, Jest, Playwright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1"/>
        </w:rPr>
        <w:t>EXPERIENCIA PROFESIONAL</w:t>
      </w:r>
    </w:p>
    <w:p>
      <w:pPr>
        <w:keepNext/>
        <w:widowControl/>
        <w:spacing w:before="10" w:after="10" w:line="240" w:lineRule="auto"/>
      </w:pPr>
      <w:r>
        <w:rPr>
          <w:rFonts w:ascii="Arial" w:hAnsi="Arial" w:eastAsia="Arial"/>
          <w:b/>
          <w:color w:val="000000"/>
          <w:sz w:val="19"/>
        </w:rPr>
        <w:t>Soluciones Nimrod</w:t>
      </w:r>
      <w:r>
        <w:rPr>
          <w:rFonts w:ascii="Arial" w:hAnsi="Arial" w:eastAsia="Arial"/>
          <w:color w:val="20262D"/>
          <w:sz w:val="19"/>
        </w:rPr>
        <w:t xml:space="preserve"> | Desarrollador Full Stack | Remoto | Jun. 2025 - Jul. 2026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Desarrollé y mantuve interfaces de gestión para Taskrod con React, Next.js, TypeScript y Tailwind CSS.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Integré APIs REST y gestioné estado global y asíncrono con Redux, Zustand y TanStack Query.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Trabajé con AWS Lambda, API Gateway, IAM, S3 y CloudWatch, y colaboré en arquitectura, revisión de código y pruebas con Jest para módulos críticos.</w:t>
      </w:r>
    </w:p>
    <w:p>
      <w:pPr>
        <w:keepNext/>
        <w:widowControl/>
        <w:spacing w:before="10" w:after="10" w:line="240" w:lineRule="auto"/>
      </w:pPr>
      <w:r>
        <w:rPr>
          <w:rFonts w:ascii="Arial" w:hAnsi="Arial" w:eastAsia="Arial"/>
          <w:b/>
          <w:color w:val="000000"/>
          <w:sz w:val="19"/>
        </w:rPr>
        <w:t>Freelance</w:t>
      </w:r>
      <w:r>
        <w:rPr>
          <w:rFonts w:ascii="Arial" w:hAnsi="Arial" w:eastAsia="Arial"/>
          <w:color w:val="20262D"/>
          <w:sz w:val="19"/>
        </w:rPr>
        <w:t xml:space="preserve"> | Desarrollador Full Stack | Remoto | Ene. 2023 - Ene. 2024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Desarrollé soluciones web para clientes desde el análisis de requisitos y el modelado de datos hasta las pruebas y el despliegue.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Construí APIs REST con Node.js, Express, JWT y PostgreSQL, además de interfaces con React y Next.js.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En BK-Studio incorporé secciones, corregí errores y participé en el despliegue en Vercel de una aplicación existente.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1"/>
        </w:rPr>
        <w:t>PROYECTOS SELECCIONADOS</w:t>
      </w:r>
    </w:p>
    <w:p>
      <w:pPr>
        <w:keepNext/>
        <w:widowControl/>
        <w:spacing w:before="10" w:after="7" w:line="240" w:lineRule="auto"/>
      </w:pPr>
      <w:r>
        <w:rPr>
          <w:rFonts w:ascii="Arial" w:hAnsi="Arial" w:eastAsia="Arial"/>
          <w:b/>
          <w:color w:val="000000"/>
          <w:sz w:val="19"/>
        </w:rPr>
        <w:t>Crisal</w:t>
      </w:r>
      <w:r>
        <w:rPr>
          <w:rFonts w:ascii="Arial" w:hAnsi="Arial" w:eastAsia="Arial"/>
          <w:color w:val="4E5660"/>
          <w:sz w:val="18"/>
        </w:rPr>
        <w:t xml:space="preserve"> | Next.js, Node.js, Express, PostgreSQL, TypeScript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Sistema Full Stack para una cliente de venta directa. Centraliza productos, clientes, ventas e inventario; incluye control de stock por lotes, transacciones y restitución de existencias al anular ventas.</w:t>
      </w:r>
    </w:p>
    <w:p>
      <w:pPr>
        <w:widowControl/>
        <w:spacing w:before="0" w:after="10" w:line="240" w:lineRule="auto"/>
        <w:ind w:left="245"/>
      </w:pPr>
      <w:r>
        <w:rPr>
          <w:rFonts w:ascii="Arial" w:hAnsi="Arial" w:eastAsia="Arial"/>
          <w:b/>
          <w:color w:val="4E5660"/>
          <w:sz w:val="17"/>
        </w:rPr>
        <w:t xml:space="preserve">Repositorio: </w:t>
      </w:r>
      <w:hyperlink r:id="rId13">
        <w:r>
          <w:rPr>
            <w:rFonts w:ascii="Arial" w:hAnsi="Arial" w:eastAsia="Arial"/>
            <w:color w:val="1F4E79"/>
            <w:sz w:val="17"/>
            <w:szCs w:val="17"/>
          </w:rPr>
          <w:t>github.com/JuanGMoreno/Crisal_Bi_Gestion_de_venta_directa</w:t>
        </w:r>
      </w:hyperlink>
      <w:r>
        <w:rPr>
          <w:rFonts w:ascii="Arial" w:hAnsi="Arial" w:eastAsia="Arial"/>
          <w:color w:val="4E5660"/>
          <w:sz w:val="18"/>
        </w:rPr>
        <w:t xml:space="preserve"> | </w:t>
      </w:r>
      <w:r>
        <w:rPr>
          <w:rFonts w:ascii="Arial" w:hAnsi="Arial" w:eastAsia="Arial"/>
          <w:b/>
          <w:color w:val="4E5660"/>
          <w:sz w:val="17"/>
        </w:rPr>
        <w:t xml:space="preserve">Demo: </w:t>
      </w:r>
      <w:hyperlink r:id="rId14">
        <w:r>
          <w:rPr>
            <w:rFonts w:ascii="Arial" w:hAnsi="Arial" w:eastAsia="Arial"/>
            <w:color w:val="1F4E79"/>
            <w:sz w:val="17"/>
            <w:szCs w:val="17"/>
          </w:rPr>
          <w:t>crisal-bi-gestion-de-venta-directa.vercel.app</w:t>
        </w:r>
      </w:hyperlink>
    </w:p>
    <w:p>
      <w:pPr>
        <w:keepNext/>
        <w:widowControl/>
        <w:spacing w:before="10" w:after="7" w:line="240" w:lineRule="auto"/>
      </w:pPr>
      <w:r>
        <w:rPr>
          <w:rFonts w:ascii="Arial" w:hAnsi="Arial" w:eastAsia="Arial"/>
          <w:b/>
          <w:color w:val="000000"/>
          <w:sz w:val="19"/>
        </w:rPr>
        <w:t>Valhalla</w:t>
      </w:r>
      <w:r>
        <w:rPr>
          <w:rFonts w:ascii="Arial" w:hAnsi="Arial" w:eastAsia="Arial"/>
          <w:color w:val="4E5660"/>
          <w:sz w:val="18"/>
        </w:rPr>
        <w:t xml:space="preserve"> | Next.js, TypeScript, Tailwind CSS, Motion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Diseñé, implementé y desplegué el frontend completo, con capa de servicios intercambiable, estados de carga y error, reintentos y animaciones compatibles con movimiento reducido.</w:t>
      </w:r>
    </w:p>
    <w:p>
      <w:pPr>
        <w:widowControl/>
        <w:spacing w:before="0" w:after="10" w:line="240" w:lineRule="auto"/>
        <w:ind w:left="245"/>
      </w:pPr>
      <w:r>
        <w:rPr>
          <w:rFonts w:ascii="Arial" w:hAnsi="Arial" w:eastAsia="Arial"/>
          <w:b/>
          <w:color w:val="4E5660"/>
          <w:sz w:val="17"/>
        </w:rPr>
        <w:t xml:space="preserve">Repositorio: </w:t>
      </w:r>
      <w:hyperlink r:id="rId15">
        <w:r>
          <w:rPr>
            <w:rFonts w:ascii="Arial" w:hAnsi="Arial" w:eastAsia="Arial"/>
            <w:color w:val="1F4E79"/>
            <w:sz w:val="17"/>
            <w:szCs w:val="17"/>
          </w:rPr>
          <w:t>github.com/JuanGMoreno/fron-end-Valhalla</w:t>
        </w:r>
      </w:hyperlink>
      <w:r>
        <w:rPr>
          <w:rFonts w:ascii="Arial" w:hAnsi="Arial" w:eastAsia="Arial"/>
          <w:color w:val="4E5660"/>
          <w:sz w:val="18"/>
        </w:rPr>
        <w:t xml:space="preserve"> | </w:t>
      </w:r>
      <w:r>
        <w:rPr>
          <w:rFonts w:ascii="Arial" w:hAnsi="Arial" w:eastAsia="Arial"/>
          <w:b/>
          <w:color w:val="4E5660"/>
          <w:sz w:val="17"/>
        </w:rPr>
        <w:t xml:space="preserve">Demo: </w:t>
      </w:r>
      <w:hyperlink r:id="rId16">
        <w:r>
          <w:rPr>
            <w:rFonts w:ascii="Arial" w:hAnsi="Arial" w:eastAsia="Arial"/>
            <w:color w:val="1F4E79"/>
            <w:sz w:val="17"/>
            <w:szCs w:val="17"/>
          </w:rPr>
          <w:t>fron-end-valhalla.vercel.app</w:t>
        </w:r>
      </w:hyperlink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1"/>
        </w:rPr>
        <w:t>EDUCACIÓN</w:t>
      </w:r>
    </w:p>
    <w:p>
      <w:pPr>
        <w:keepNext/>
        <w:widowControl/>
        <w:spacing w:before="10" w:after="10" w:line="240" w:lineRule="auto"/>
      </w:pPr>
      <w:r>
        <w:rPr>
          <w:rFonts w:ascii="Arial" w:hAnsi="Arial" w:eastAsia="Arial"/>
          <w:b/>
          <w:color w:val="000000"/>
          <w:sz w:val="19"/>
        </w:rPr>
        <w:t>Universidad de las Ciencias Informáticas (UCI)</w:t>
      </w:r>
      <w:r>
        <w:rPr>
          <w:rFonts w:ascii="Arial" w:hAnsi="Arial" w:eastAsia="Arial"/>
          <w:color w:val="20262D"/>
          <w:sz w:val="19"/>
        </w:rPr>
        <w:t xml:space="preserve"> | Ingeniería en Ciencias Informáticas | La Habana, Cuba | Feb. 2022 - Jul. 2026</w:t>
      </w:r>
    </w:p>
    <w:sectPr w:rsidR="00FC693F" w:rsidRPr="0006063C" w:rsidSect="00034616">
      <w:pgSz w:w="12240" w:h="15840"/>
      <w:pgMar w:top="605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6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0" w:after="25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uguimo16@gmail.com" TargetMode="External"/><Relationship Id="rId10" Type="http://schemas.openxmlformats.org/officeDocument/2006/relationships/hyperlink" Target="tel:+573202324272" TargetMode="External"/><Relationship Id="rId11" Type="http://schemas.openxmlformats.org/officeDocument/2006/relationships/hyperlink" Target="https://www.linkedin.com/in/juan-guillermo-moreno-galvez-9a42a7330/" TargetMode="External"/><Relationship Id="rId12" Type="http://schemas.openxmlformats.org/officeDocument/2006/relationships/hyperlink" Target="https://github.com/JuanGMoreno" TargetMode="External"/><Relationship Id="rId13" Type="http://schemas.openxmlformats.org/officeDocument/2006/relationships/hyperlink" Target="https://github.com/JuanGMoreno/Crisal_Bi_Gestion_de_venta_directa" TargetMode="External"/><Relationship Id="rId14" Type="http://schemas.openxmlformats.org/officeDocument/2006/relationships/hyperlink" Target="https://crisal-bi-gestion-de-venta-directa.vercel.app" TargetMode="External"/><Relationship Id="rId15" Type="http://schemas.openxmlformats.org/officeDocument/2006/relationships/hyperlink" Target="https://github.com/JuanGMoreno/fron-end-Valhalla" TargetMode="External"/><Relationship Id="rId16" Type="http://schemas.openxmlformats.org/officeDocument/2006/relationships/hyperlink" Target="https://fron-end-valhall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de Juan Guillermo Moreno Gálvez</dc:title>
  <dc:subject>ATS-friendly professional resume</dc:subject>
  <dc:creator>Juan Guillermo Moreno Gálvez</dc:creator>
  <cp:keywords>Full Stack Developer, TypeScript, Node.js, React, Next.js, PostgreSQL, 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